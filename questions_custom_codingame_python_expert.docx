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Questions custom Codingame - Python expert</w:t>
      </w:r>
    </w:p>
    <w:p>
      <w:pPr>
        <w:jc w:val="center"/>
      </w:pPr>
      <w:r>
        <w:rPr>
          <w:b/>
        </w:rPr>
        <w:t xml:space="preserve">4 exercices progressifs (5 / 10 / 15 / 30 minutes) </w:t>
      </w:r>
      <w:r>
        <w:t>- format prêt à copier dans un test Codingame</w:t>
      </w:r>
    </w:p>
    <w:p/>
    <w:p>
      <w:r>
        <w:rPr>
          <w:b/>
        </w:rPr>
        <w:t>Objectif</w:t>
      </w:r>
      <w:r>
        <w:t xml:space="preserve"> : disposer de questions moins connues que le référentiel Codingame, avec un squelette volontairement court, en pur Python standard, pour évaluer la rigueur algorithmique, les structures de données et la qualité d’implémentation.</w:t>
      </w:r>
    </w:p>
    <w:p/>
    <w:p>
      <w:pPr>
        <w:pStyle w:val="Heading1"/>
      </w:pPr>
      <w:r>
        <w:t>Sommaire</w:t>
      </w:r>
    </w:p>
    <w:p>
      <w:pPr>
        <w:ind w:left="288" w:hanging="216"/>
      </w:pPr>
      <w:r>
        <w:rPr>
          <w:b/>
        </w:rPr>
        <w:t xml:space="preserve">• </w:t>
      </w:r>
      <w:r>
        <w:t>1. Question 1 - Détection de doublon proche (5 min)</w:t>
      </w:r>
    </w:p>
    <w:p>
      <w:pPr>
        <w:ind w:left="288" w:hanging="216"/>
      </w:pPr>
      <w:r>
        <w:rPr>
          <w:b/>
        </w:rPr>
        <w:t xml:space="preserve">• </w:t>
      </w:r>
      <w:r>
        <w:t>2. Question 2 - Fusion de flux triés (10 min)</w:t>
      </w:r>
    </w:p>
    <w:p>
      <w:pPr>
        <w:ind w:left="288" w:hanging="216"/>
      </w:pPr>
      <w:r>
        <w:rPr>
          <w:b/>
        </w:rPr>
        <w:t xml:space="preserve">• </w:t>
      </w:r>
      <w:r>
        <w:t>3. Question 3 - Sessionisation d'événements (15 min)</w:t>
      </w:r>
    </w:p>
    <w:p>
      <w:pPr>
        <w:ind w:left="288" w:hanging="216"/>
      </w:pPr>
      <w:r>
        <w:rPr>
          <w:b/>
        </w:rPr>
        <w:t xml:space="preserve">• </w:t>
      </w:r>
      <w:r>
        <w:t>4. Question 4 - Réduction distribuée de partitions triées (30 min)</w:t>
      </w:r>
    </w:p>
    <w:p>
      <w:r>
        <w:br w:type="page"/>
      </w:r>
    </w:p>
    <w:p>
      <w:pPr>
        <w:pStyle w:val="Heading1"/>
      </w:pPr>
      <w:r>
        <w:t>Question 1: Détection de doublon proche</w:t>
      </w:r>
    </w:p>
    <w:p>
      <w:r>
        <w:rPr>
          <w:i/>
        </w:rPr>
        <w:t>Python 3 00:05 / 05:00 0 / 300 pts</w:t>
      </w:r>
    </w:p>
    <w:p>
      <w:pPr>
        <w:pStyle w:val="Heading2"/>
      </w:pPr>
      <w:r>
        <w:t>Question</w:t>
      </w:r>
    </w:p>
    <w:p>
      <w:r>
        <w:t>On souhaite détecter rapidement si une liste contient un doublon "proche".</w:t>
      </w:r>
    </w:p>
    <w:p>
      <w:r>
        <w:t>Implémentez la fonction has_nearby_duplicate(values, k) qui retourne True si une même valeur apparaît au moins deux fois dans la liste avec une distance d'indices inférieure ou égale à k.</w:t>
        <w:br/>
        <w:t>Sinon, la fonction doit retourner False.</w:t>
      </w:r>
    </w:p>
    <w:p>
      <w:r>
        <w:t>Exemple :</w:t>
        <w:br/>
        <w:t>- values = [5, 1, 9, 5], k = 3 -&gt; True</w:t>
        <w:br/>
        <w:t>- values = [5, 1, 9, 5], k = 2 -&gt; False</w:t>
      </w:r>
    </w:p>
    <w:p>
      <w:r>
        <w:t>Contraintes :</w:t>
        <w:br/>
        <w:t>- 0 &lt;= len(values) &lt;= 200000</w:t>
        <w:br/>
        <w:t>- -10^9 &lt;= values[i] &lt;= 10^9</w:t>
        <w:br/>
        <w:t>- 0 &lt;= k &lt;= 200000</w:t>
      </w:r>
    </w:p>
    <w:p>
      <w:pPr>
        <w:pStyle w:val="Heading2"/>
      </w:pPr>
      <w:r>
        <w:t>Réponse</w:t>
      </w:r>
    </w:p>
    <w:p>
      <w:pPr>
        <w:pStyle w:val="CodeBlock"/>
        <w:spacing w:before="0" w:after="0"/>
        <w:ind w:left="259"/>
        <w:shd w:fill="F3F6F9"/>
      </w:pPr>
      <w:r>
        <w:rPr>
          <w:rFonts w:ascii="Consolas" w:hAnsi="Consolas"/>
          <w:sz w:val="17"/>
        </w:rPr>
        <w:t>import sys</w:t>
      </w:r>
    </w:p>
    <w:p>
      <w:pPr>
        <w:pStyle w:val="CodeBlock"/>
        <w:spacing w:before="0" w:after="0"/>
        <w:ind w:left="259"/>
        <w:shd w:fill="F3F6F9"/>
      </w:pPr>
      <w:r>
        <w:rPr>
          <w:rFonts w:ascii="Consolas" w:hAnsi="Consolas"/>
          <w:sz w:val="17"/>
        </w:rPr>
        <w:t>from contextlib import redirect_stdout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has_nearby_duplicate(values, k):</w:t>
      </w:r>
    </w:p>
    <w:p>
      <w:pPr>
        <w:pStyle w:val="CodeBlock"/>
        <w:spacing w:before="0" w:after="0"/>
        <w:ind w:left="259"/>
        <w:shd w:fill="F3F6F9"/>
      </w:pPr>
      <w:r>
        <w:rPr>
          <w:rFonts w:ascii="Consolas" w:hAnsi="Consolas"/>
          <w:sz w:val="17"/>
        </w:rPr>
        <w:t xml:space="preserve">    # Write your code here</w:t>
      </w:r>
    </w:p>
    <w:p>
      <w:pPr>
        <w:pStyle w:val="CodeBlock"/>
        <w:spacing w:before="0" w:after="0"/>
        <w:ind w:left="259"/>
        <w:shd w:fill="F3F6F9"/>
      </w:pPr>
      <w:r>
        <w:rPr>
          <w:rFonts w:ascii="Consolas" w:hAnsi="Consolas"/>
          <w:sz w:val="17"/>
        </w:rPr>
        <w:t xml:space="preserve">    # To debug: print("Debug messages...", file=sys.stderr)</w:t>
      </w:r>
    </w:p>
    <w:p>
      <w:pPr>
        <w:pStyle w:val="CodeBlock"/>
        <w:spacing w:before="0" w:after="0"/>
        <w:ind w:left="259"/>
        <w:shd w:fill="F3F6F9"/>
      </w:pPr>
      <w:r>
        <w:rPr>
          <w:rFonts w:ascii="Consolas" w:hAnsi="Consolas"/>
          <w:sz w:val="17"/>
        </w:rPr>
        <w:t xml:space="preserve">    return False</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Ignore and do not change the code below</w:t>
      </w:r>
    </w:p>
    <w:p>
      <w:pPr>
        <w:pStyle w:val="CodeBlock"/>
        <w:spacing w:before="0" w:after="0"/>
        <w:ind w:left="259"/>
        <w:shd w:fill="F3F6F9"/>
      </w:pPr>
      <w:r>
        <w:rPr>
          <w:rFonts w:ascii="Consolas" w:hAnsi="Consolas"/>
          <w:sz w:val="17"/>
        </w:rPr>
        <w:t>def main():</w:t>
      </w:r>
    </w:p>
    <w:p>
      <w:pPr>
        <w:pStyle w:val="CodeBlock"/>
        <w:spacing w:before="0" w:after="0"/>
        <w:ind w:left="259"/>
        <w:shd w:fill="F3F6F9"/>
      </w:pPr>
      <w:r>
        <w:rPr>
          <w:rFonts w:ascii="Consolas" w:hAnsi="Consolas"/>
          <w:sz w:val="17"/>
        </w:rPr>
        <w:t xml:space="preserve">    n = int(input())</w:t>
      </w:r>
    </w:p>
    <w:p>
      <w:pPr>
        <w:pStyle w:val="CodeBlock"/>
        <w:spacing w:before="0" w:after="0"/>
        <w:ind w:left="259"/>
        <w:shd w:fill="F3F6F9"/>
      </w:pPr>
      <w:r>
        <w:rPr>
          <w:rFonts w:ascii="Consolas" w:hAnsi="Consolas"/>
          <w:sz w:val="17"/>
        </w:rPr>
        <w:t xml:space="preserve">    values = [int(input()) for _ in range(n)]</w:t>
      </w:r>
    </w:p>
    <w:p>
      <w:pPr>
        <w:pStyle w:val="CodeBlock"/>
        <w:spacing w:before="0" w:after="0"/>
        <w:ind w:left="259"/>
        <w:shd w:fill="F3F6F9"/>
      </w:pPr>
      <w:r>
        <w:rPr>
          <w:rFonts w:ascii="Consolas" w:hAnsi="Consolas"/>
          <w:sz w:val="17"/>
        </w:rPr>
        <w:t xml:space="preserve">    k = int(input())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with redirect_stdout(sys.stderr):</w:t>
      </w:r>
    </w:p>
    <w:p>
      <w:pPr>
        <w:pStyle w:val="CodeBlock"/>
        <w:spacing w:before="0" w:after="0"/>
        <w:ind w:left="259"/>
        <w:shd w:fill="F3F6F9"/>
      </w:pPr>
      <w:r>
        <w:rPr>
          <w:rFonts w:ascii="Consolas" w:hAnsi="Consolas"/>
          <w:sz w:val="17"/>
        </w:rPr>
        <w:t xml:space="preserve">        res = has_nearby_duplicate(values, k)</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print(str(res).lower())</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if __name__ == "__main__":</w:t>
      </w:r>
    </w:p>
    <w:p>
      <w:pPr>
        <w:pStyle w:val="CodeBlock"/>
        <w:spacing w:before="0" w:after="0"/>
        <w:ind w:left="259"/>
        <w:shd w:fill="F3F6F9"/>
      </w:pPr>
      <w:r>
        <w:rPr>
          <w:rFonts w:ascii="Consolas" w:hAnsi="Consolas"/>
          <w:sz w:val="17"/>
        </w:rPr>
        <w:t xml:space="preserve">    main()</w:t>
      </w:r>
    </w:p>
    <w:p>
      <w:pPr>
        <w:pStyle w:val="Heading2"/>
      </w:pPr>
      <w:r>
        <w:t>Critères d'évaluation du code</w:t>
      </w:r>
    </w:p>
    <w:p>
      <w:r>
        <w:rPr>
          <w:b/>
        </w:rPr>
        <w:t>Résultat</w:t>
      </w:r>
    </w:p>
    <w:p>
      <w:pPr>
        <w:ind w:left="288" w:hanging="216"/>
      </w:pPr>
      <w:r>
        <w:rPr>
          <w:b/>
        </w:rPr>
        <w:t xml:space="preserve">• </w:t>
      </w:r>
      <w:r>
        <w:t>Tableau vide</w:t>
      </w:r>
    </w:p>
    <w:p>
      <w:pPr>
        <w:ind w:left="288" w:hanging="216"/>
      </w:pPr>
      <w:r>
        <w:rPr>
          <w:b/>
        </w:rPr>
        <w:t xml:space="preserve">• </w:t>
      </w:r>
      <w:r>
        <w:t>Aucun doublon</w:t>
      </w:r>
    </w:p>
    <w:p>
      <w:pPr>
        <w:ind w:left="288" w:hanging="216"/>
      </w:pPr>
      <w:r>
        <w:rPr>
          <w:b/>
        </w:rPr>
        <w:t xml:space="preserve">• </w:t>
      </w:r>
      <w:r>
        <w:t>Doublon exact dans la fenêtre</w:t>
      </w:r>
    </w:p>
    <w:p>
      <w:pPr>
        <w:ind w:left="288" w:hanging="216"/>
      </w:pPr>
      <w:r>
        <w:rPr>
          <w:b/>
        </w:rPr>
        <w:t xml:space="preserve">• </w:t>
      </w:r>
      <w:r>
        <w:t>Doublon hors fenêtre</w:t>
      </w:r>
    </w:p>
    <w:p>
      <w:pPr>
        <w:ind w:left="288" w:hanging="216"/>
      </w:pPr>
      <w:r>
        <w:rPr>
          <w:b/>
        </w:rPr>
        <w:t xml:space="preserve">• </w:t>
      </w:r>
      <w:r>
        <w:t>k = 0</w:t>
      </w:r>
    </w:p>
    <w:p>
      <w:pPr>
        <w:ind w:left="288" w:hanging="216"/>
      </w:pPr>
      <w:r>
        <w:rPr>
          <w:b/>
        </w:rPr>
        <w:t xml:space="preserve">• </w:t>
      </w:r>
      <w:r>
        <w:t>Nombres négatifs</w:t>
      </w:r>
    </w:p>
    <w:p>
      <w:pPr>
        <w:ind w:left="288" w:hanging="216"/>
      </w:pPr>
      <w:r>
        <w:rPr>
          <w:b/>
        </w:rPr>
        <w:t xml:space="preserve">• </w:t>
      </w:r>
      <w:r>
        <w:t>Grand volume de données</w:t>
      </w:r>
    </w:p>
    <w:p>
      <w:pPr>
        <w:ind w:left="288" w:hanging="216"/>
      </w:pPr>
      <w:r>
        <w:rPr>
          <w:b/>
        </w:rPr>
        <w:t xml:space="preserve">• </w:t>
      </w:r>
      <w:r>
        <w:t>Valeurs très répétées</w:t>
      </w:r>
    </w:p>
    <w:p>
      <w:pPr>
        <w:pStyle w:val="Heading2"/>
      </w:pPr>
      <w:r>
        <w:t>Solution de référence</w:t>
      </w:r>
    </w:p>
    <w:p>
      <w:pPr>
        <w:pStyle w:val="CodeBlock"/>
        <w:spacing w:before="0" w:after="0"/>
        <w:ind w:left="259"/>
        <w:shd w:fill="F3F6F9"/>
      </w:pPr>
      <w:r>
        <w:rPr>
          <w:rFonts w:ascii="Consolas" w:hAnsi="Consolas"/>
          <w:sz w:val="17"/>
        </w:rPr>
        <w:t>def has_nearby_duplicate(values, k):</w:t>
      </w:r>
    </w:p>
    <w:p>
      <w:pPr>
        <w:pStyle w:val="CodeBlock"/>
        <w:spacing w:before="0" w:after="0"/>
        <w:ind w:left="259"/>
        <w:shd w:fill="F3F6F9"/>
      </w:pPr>
      <w:r>
        <w:rPr>
          <w:rFonts w:ascii="Consolas" w:hAnsi="Consolas"/>
          <w:sz w:val="17"/>
        </w:rPr>
        <w:t xml:space="preserve">    last_seen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i, value in enumerate(values):</w:t>
      </w:r>
    </w:p>
    <w:p>
      <w:pPr>
        <w:pStyle w:val="CodeBlock"/>
        <w:spacing w:before="0" w:after="0"/>
        <w:ind w:left="259"/>
        <w:shd w:fill="F3F6F9"/>
      </w:pPr>
      <w:r>
        <w:rPr>
          <w:rFonts w:ascii="Consolas" w:hAnsi="Consolas"/>
          <w:sz w:val="17"/>
        </w:rPr>
        <w:t xml:space="preserve">        if value in last_seen and i - last_seen[value] &lt;= k:</w:t>
      </w:r>
    </w:p>
    <w:p>
      <w:pPr>
        <w:pStyle w:val="CodeBlock"/>
        <w:spacing w:before="0" w:after="0"/>
        <w:ind w:left="259"/>
        <w:shd w:fill="F3F6F9"/>
      </w:pPr>
      <w:r>
        <w:rPr>
          <w:rFonts w:ascii="Consolas" w:hAnsi="Consolas"/>
          <w:sz w:val="17"/>
        </w:rPr>
        <w:t xml:space="preserve">            return True</w:t>
      </w:r>
    </w:p>
    <w:p>
      <w:pPr>
        <w:pStyle w:val="CodeBlock"/>
        <w:spacing w:before="0" w:after="0"/>
        <w:ind w:left="259"/>
        <w:shd w:fill="F3F6F9"/>
      </w:pPr>
      <w:r>
        <w:rPr>
          <w:rFonts w:ascii="Consolas" w:hAnsi="Consolas"/>
          <w:sz w:val="17"/>
        </w:rPr>
        <w:t xml:space="preserve">        last_seen[value] = i</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return False</w:t>
      </w:r>
    </w:p>
    <w:p>
      <w:r>
        <w:br w:type="page"/>
      </w:r>
    </w:p>
    <w:p>
      <w:pPr>
        <w:pStyle w:val="Heading1"/>
      </w:pPr>
      <w:r>
        <w:t>Question 2: Fusion de flux triés</w:t>
      </w:r>
    </w:p>
    <w:p>
      <w:r>
        <w:rPr>
          <w:i/>
        </w:rPr>
        <w:t>Python 3 00:10 / 10:00 0 / 450 pts</w:t>
      </w:r>
    </w:p>
    <w:p>
      <w:pPr>
        <w:pStyle w:val="Heading2"/>
      </w:pPr>
      <w:r>
        <w:t>Question</w:t>
      </w:r>
    </w:p>
    <w:p>
      <w:r>
        <w:t>Dans un système de traitement, plusieurs sources produisent déjà des flux triés par ordre croissant.</w:t>
      </w:r>
    </w:p>
    <w:p>
      <w:r>
        <w:t>Implémentez la fonction merge_sorted_streams(streams) qui fusionne tous les flux dans une seule liste triée.</w:t>
        <w:br/>
        <w:t>Chaque flux est déjà trié individuellement.</w:t>
        <w:br/>
        <w:t>Le résultat final doit contenir toutes les valeurs, y compris les doublons.</w:t>
      </w:r>
    </w:p>
    <w:p>
      <w:r>
        <w:t>Exemple :</w:t>
        <w:br/>
        <w:t>streams = [[1, 4, 10], [2, 2, 9], [3, 8]]</w:t>
        <w:br/>
        <w:t>résultat = [1, 2, 2, 3, 4, 8, 9, 10]</w:t>
      </w:r>
    </w:p>
    <w:p>
      <w:r>
        <w:t>Contraintes :</w:t>
        <w:br/>
        <w:t>- 0 &lt;= len(streams) &lt;= 100</w:t>
        <w:br/>
        <w:t>- chaque flux contient entre 0 et 100000 éléments</w:t>
        <w:br/>
        <w:t>- le nombre total d'éléments peut être très grand</w:t>
        <w:br/>
        <w:t>- -10^9 &lt;= value &lt;= 10^9</w:t>
      </w:r>
    </w:p>
    <w:p>
      <w:pPr>
        <w:pStyle w:val="Heading2"/>
      </w:pPr>
      <w:r>
        <w:t>Réponse</w:t>
      </w:r>
    </w:p>
    <w:p>
      <w:pPr>
        <w:pStyle w:val="CodeBlock"/>
        <w:spacing w:before="0" w:after="0"/>
        <w:ind w:left="259"/>
        <w:shd w:fill="F3F6F9"/>
      </w:pPr>
      <w:r>
        <w:rPr>
          <w:rFonts w:ascii="Consolas" w:hAnsi="Consolas"/>
          <w:sz w:val="17"/>
        </w:rPr>
        <w:t>import sys</w:t>
      </w:r>
    </w:p>
    <w:p>
      <w:pPr>
        <w:pStyle w:val="CodeBlock"/>
        <w:spacing w:before="0" w:after="0"/>
        <w:ind w:left="259"/>
        <w:shd w:fill="F3F6F9"/>
      </w:pPr>
      <w:r>
        <w:rPr>
          <w:rFonts w:ascii="Consolas" w:hAnsi="Consolas"/>
          <w:sz w:val="17"/>
        </w:rPr>
        <w:t>import heapq</w:t>
      </w:r>
    </w:p>
    <w:p>
      <w:pPr>
        <w:pStyle w:val="CodeBlock"/>
        <w:spacing w:before="0" w:after="0"/>
        <w:ind w:left="259"/>
        <w:shd w:fill="F3F6F9"/>
      </w:pPr>
      <w:r>
        <w:rPr>
          <w:rFonts w:ascii="Consolas" w:hAnsi="Consolas"/>
          <w:sz w:val="17"/>
        </w:rPr>
        <w:t>from contextlib import redirect_stdout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merge_sorted_streams(streams):</w:t>
      </w:r>
    </w:p>
    <w:p>
      <w:pPr>
        <w:pStyle w:val="CodeBlock"/>
        <w:spacing w:before="0" w:after="0"/>
        <w:ind w:left="259"/>
        <w:shd w:fill="F3F6F9"/>
      </w:pPr>
      <w:r>
        <w:rPr>
          <w:rFonts w:ascii="Consolas" w:hAnsi="Consolas"/>
          <w:sz w:val="17"/>
        </w:rPr>
        <w:t xml:space="preserve">    # Write your code here</w:t>
      </w:r>
    </w:p>
    <w:p>
      <w:pPr>
        <w:pStyle w:val="CodeBlock"/>
        <w:spacing w:before="0" w:after="0"/>
        <w:ind w:left="259"/>
        <w:shd w:fill="F3F6F9"/>
      </w:pPr>
      <w:r>
        <w:rPr>
          <w:rFonts w:ascii="Consolas" w:hAnsi="Consolas"/>
          <w:sz w:val="17"/>
        </w:rPr>
        <w:t xml:space="preserve">    # To debug: print("Debug messages...", file=sys.stderr)</w:t>
      </w:r>
    </w:p>
    <w:p>
      <w:pPr>
        <w:pStyle w:val="CodeBlock"/>
        <w:spacing w:before="0" w:after="0"/>
        <w:ind w:left="259"/>
        <w:shd w:fill="F3F6F9"/>
      </w:pPr>
      <w:r>
        <w:rPr>
          <w:rFonts w:ascii="Consolas" w:hAnsi="Consolas"/>
          <w:sz w:val="17"/>
        </w:rPr>
        <w:t xml:space="preserve">    return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Ignore and do not change the code below</w:t>
      </w:r>
    </w:p>
    <w:p>
      <w:pPr>
        <w:pStyle w:val="CodeBlock"/>
        <w:spacing w:before="0" w:after="0"/>
        <w:ind w:left="259"/>
        <w:shd w:fill="F3F6F9"/>
      </w:pPr>
      <w:r>
        <w:rPr>
          <w:rFonts w:ascii="Consolas" w:hAnsi="Consolas"/>
          <w:sz w:val="17"/>
        </w:rPr>
        <w:t>def main():</w:t>
      </w:r>
    </w:p>
    <w:p>
      <w:pPr>
        <w:pStyle w:val="CodeBlock"/>
        <w:spacing w:before="0" w:after="0"/>
        <w:ind w:left="259"/>
        <w:shd w:fill="F3F6F9"/>
      </w:pPr>
      <w:r>
        <w:rPr>
          <w:rFonts w:ascii="Consolas" w:hAnsi="Consolas"/>
          <w:sz w:val="17"/>
        </w:rPr>
        <w:t xml:space="preserve">    s = int(input())</w:t>
      </w:r>
    </w:p>
    <w:p>
      <w:pPr>
        <w:pStyle w:val="CodeBlock"/>
        <w:spacing w:before="0" w:after="0"/>
        <w:ind w:left="259"/>
        <w:shd w:fill="F3F6F9"/>
      </w:pPr>
      <w:r>
        <w:rPr>
          <w:rFonts w:ascii="Consolas" w:hAnsi="Consolas"/>
          <w:sz w:val="17"/>
        </w:rPr>
        <w:t xml:space="preserve">    streams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_ in range(s):</w:t>
      </w:r>
    </w:p>
    <w:p>
      <w:pPr>
        <w:pStyle w:val="CodeBlock"/>
        <w:spacing w:before="0" w:after="0"/>
        <w:ind w:left="259"/>
        <w:shd w:fill="F3F6F9"/>
      </w:pPr>
      <w:r>
        <w:rPr>
          <w:rFonts w:ascii="Consolas" w:hAnsi="Consolas"/>
          <w:sz w:val="17"/>
        </w:rPr>
        <w:t xml:space="preserve">        n = int(input())</w:t>
      </w:r>
    </w:p>
    <w:p>
      <w:pPr>
        <w:pStyle w:val="CodeBlock"/>
        <w:spacing w:before="0" w:after="0"/>
        <w:ind w:left="259"/>
        <w:shd w:fill="F3F6F9"/>
      </w:pPr>
      <w:r>
        <w:rPr>
          <w:rFonts w:ascii="Consolas" w:hAnsi="Consolas"/>
          <w:sz w:val="17"/>
        </w:rPr>
        <w:t xml:space="preserve">        stream = [int(input()) for _ in range(n)]</w:t>
      </w:r>
    </w:p>
    <w:p>
      <w:pPr>
        <w:pStyle w:val="CodeBlock"/>
        <w:spacing w:before="0" w:after="0"/>
        <w:ind w:left="259"/>
        <w:shd w:fill="F3F6F9"/>
      </w:pPr>
      <w:r>
        <w:rPr>
          <w:rFonts w:ascii="Consolas" w:hAnsi="Consolas"/>
          <w:sz w:val="17"/>
        </w:rPr>
        <w:t xml:space="preserve">        streams.append(stream)</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with redirect_stdout(sys.stderr):</w:t>
      </w:r>
    </w:p>
    <w:p>
      <w:pPr>
        <w:pStyle w:val="CodeBlock"/>
        <w:spacing w:before="0" w:after="0"/>
        <w:ind w:left="259"/>
        <w:shd w:fill="F3F6F9"/>
      </w:pPr>
      <w:r>
        <w:rPr>
          <w:rFonts w:ascii="Consolas" w:hAnsi="Consolas"/>
          <w:sz w:val="17"/>
        </w:rPr>
        <w:t xml:space="preserve">        res = merge_sorted_streams(streams)</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value in res:</w:t>
      </w:r>
    </w:p>
    <w:p>
      <w:pPr>
        <w:pStyle w:val="CodeBlock"/>
        <w:spacing w:before="0" w:after="0"/>
        <w:ind w:left="259"/>
        <w:shd w:fill="F3F6F9"/>
      </w:pPr>
      <w:r>
        <w:rPr>
          <w:rFonts w:ascii="Consolas" w:hAnsi="Consolas"/>
          <w:sz w:val="17"/>
        </w:rPr>
        <w:t xml:space="preserve">        print(value)</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if __name__ == "__main__":</w:t>
      </w:r>
    </w:p>
    <w:p>
      <w:pPr>
        <w:pStyle w:val="CodeBlock"/>
        <w:spacing w:before="0" w:after="0"/>
        <w:ind w:left="259"/>
        <w:shd w:fill="F3F6F9"/>
      </w:pPr>
      <w:r>
        <w:rPr>
          <w:rFonts w:ascii="Consolas" w:hAnsi="Consolas"/>
          <w:sz w:val="17"/>
        </w:rPr>
        <w:t xml:space="preserve">    main()</w:t>
      </w:r>
    </w:p>
    <w:p>
      <w:pPr>
        <w:pStyle w:val="Heading2"/>
      </w:pPr>
      <w:r>
        <w:t>Critères d'évaluation du code</w:t>
      </w:r>
    </w:p>
    <w:p>
      <w:r>
        <w:rPr>
          <w:b/>
        </w:rPr>
        <w:t>Résultat</w:t>
      </w:r>
    </w:p>
    <w:p>
      <w:pPr>
        <w:ind w:left="288" w:hanging="216"/>
      </w:pPr>
      <w:r>
        <w:rPr>
          <w:b/>
        </w:rPr>
        <w:t xml:space="preserve">• </w:t>
      </w:r>
      <w:r>
        <w:t>Un seul flux</w:t>
      </w:r>
    </w:p>
    <w:p>
      <w:pPr>
        <w:ind w:left="288" w:hanging="216"/>
      </w:pPr>
      <w:r>
        <w:rPr>
          <w:b/>
        </w:rPr>
        <w:t xml:space="preserve">• </w:t>
      </w:r>
      <w:r>
        <w:t>Plusieurs flux vides</w:t>
      </w:r>
    </w:p>
    <w:p>
      <w:pPr>
        <w:ind w:left="288" w:hanging="216"/>
      </w:pPr>
      <w:r>
        <w:rPr>
          <w:b/>
        </w:rPr>
        <w:t xml:space="preserve">• </w:t>
      </w:r>
      <w:r>
        <w:t>Fusion simple</w:t>
      </w:r>
    </w:p>
    <w:p>
      <w:pPr>
        <w:ind w:left="288" w:hanging="216"/>
      </w:pPr>
      <w:r>
        <w:rPr>
          <w:b/>
        </w:rPr>
        <w:t xml:space="preserve">• </w:t>
      </w:r>
      <w:r>
        <w:t>Doublons inter-flux</w:t>
      </w:r>
    </w:p>
    <w:p>
      <w:pPr>
        <w:ind w:left="288" w:hanging="216"/>
      </w:pPr>
      <w:r>
        <w:rPr>
          <w:b/>
        </w:rPr>
        <w:t xml:space="preserve">• </w:t>
      </w:r>
      <w:r>
        <w:t>Nombres négatifs</w:t>
      </w:r>
    </w:p>
    <w:p>
      <w:pPr>
        <w:ind w:left="288" w:hanging="216"/>
      </w:pPr>
      <w:r>
        <w:rPr>
          <w:b/>
        </w:rPr>
        <w:t xml:space="preserve">• </w:t>
      </w:r>
      <w:r>
        <w:t>Flux de tailles asymétriques</w:t>
      </w:r>
    </w:p>
    <w:p>
      <w:pPr>
        <w:ind w:left="288" w:hanging="216"/>
      </w:pPr>
      <w:r>
        <w:rPr>
          <w:b/>
        </w:rPr>
        <w:t xml:space="preserve">• </w:t>
      </w:r>
      <w:r>
        <w:t>Grand nombre de flux</w:t>
      </w:r>
    </w:p>
    <w:p>
      <w:pPr>
        <w:ind w:left="288" w:hanging="216"/>
      </w:pPr>
      <w:r>
        <w:rPr>
          <w:b/>
        </w:rPr>
        <w:t xml:space="preserve">• </w:t>
      </w:r>
      <w:r>
        <w:t>Grand volume de données</w:t>
      </w:r>
    </w:p>
    <w:p>
      <w:pPr>
        <w:pStyle w:val="Heading2"/>
      </w:pPr>
      <w:r>
        <w:t>Solution de référence</w:t>
      </w:r>
    </w:p>
    <w:p>
      <w:pPr>
        <w:pStyle w:val="CodeBlock"/>
        <w:spacing w:before="0" w:after="0"/>
        <w:ind w:left="259"/>
        <w:shd w:fill="F3F6F9"/>
      </w:pPr>
      <w:r>
        <w:rPr>
          <w:rFonts w:ascii="Consolas" w:hAnsi="Consolas"/>
          <w:sz w:val="17"/>
        </w:rPr>
        <w:t>import heapq</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merge_sorted_streams(streams):</w:t>
      </w:r>
    </w:p>
    <w:p>
      <w:pPr>
        <w:pStyle w:val="CodeBlock"/>
        <w:spacing w:before="0" w:after="0"/>
        <w:ind w:left="259"/>
        <w:shd w:fill="F3F6F9"/>
      </w:pPr>
      <w:r>
        <w:rPr>
          <w:rFonts w:ascii="Consolas" w:hAnsi="Consolas"/>
          <w:sz w:val="17"/>
        </w:rPr>
        <w:t xml:space="preserve">    heap = []</w:t>
      </w:r>
    </w:p>
    <w:p>
      <w:pPr>
        <w:pStyle w:val="CodeBlock"/>
        <w:spacing w:before="0" w:after="0"/>
        <w:ind w:left="259"/>
        <w:shd w:fill="F3F6F9"/>
      </w:pPr>
      <w:r>
        <w:rPr>
          <w:rFonts w:ascii="Consolas" w:hAnsi="Consolas"/>
          <w:sz w:val="17"/>
        </w:rPr>
        <w:t xml:space="preserve">    result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stream_index, stream in enumerate(streams):</w:t>
      </w:r>
    </w:p>
    <w:p>
      <w:pPr>
        <w:pStyle w:val="CodeBlock"/>
        <w:spacing w:before="0" w:after="0"/>
        <w:ind w:left="259"/>
        <w:shd w:fill="F3F6F9"/>
      </w:pPr>
      <w:r>
        <w:rPr>
          <w:rFonts w:ascii="Consolas" w:hAnsi="Consolas"/>
          <w:sz w:val="17"/>
        </w:rPr>
        <w:t xml:space="preserve">        if stream:</w:t>
      </w:r>
    </w:p>
    <w:p>
      <w:pPr>
        <w:pStyle w:val="CodeBlock"/>
        <w:spacing w:before="0" w:after="0"/>
        <w:ind w:left="259"/>
        <w:shd w:fill="F3F6F9"/>
      </w:pPr>
      <w:r>
        <w:rPr>
          <w:rFonts w:ascii="Consolas" w:hAnsi="Consolas"/>
          <w:sz w:val="17"/>
        </w:rPr>
        <w:t xml:space="preserve">            heapq.heappush(heap, (stream[0], stream_index, 0))</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while heap:</w:t>
      </w:r>
    </w:p>
    <w:p>
      <w:pPr>
        <w:pStyle w:val="CodeBlock"/>
        <w:spacing w:before="0" w:after="0"/>
        <w:ind w:left="259"/>
        <w:shd w:fill="F3F6F9"/>
      </w:pPr>
      <w:r>
        <w:rPr>
          <w:rFonts w:ascii="Consolas" w:hAnsi="Consolas"/>
          <w:sz w:val="17"/>
        </w:rPr>
        <w:t xml:space="preserve">        value, stream_index, element_index = heapq.heappop(heap)</w:t>
      </w:r>
    </w:p>
    <w:p>
      <w:pPr>
        <w:pStyle w:val="CodeBlock"/>
        <w:spacing w:before="0" w:after="0"/>
        <w:ind w:left="259"/>
        <w:shd w:fill="F3F6F9"/>
      </w:pPr>
      <w:r>
        <w:rPr>
          <w:rFonts w:ascii="Consolas" w:hAnsi="Consolas"/>
          <w:sz w:val="17"/>
        </w:rPr>
        <w:t xml:space="preserve">        result.append(value)</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next_index = element_index + 1</w:t>
      </w:r>
    </w:p>
    <w:p>
      <w:pPr>
        <w:pStyle w:val="CodeBlock"/>
        <w:spacing w:before="0" w:after="0"/>
        <w:ind w:left="259"/>
        <w:shd w:fill="F3F6F9"/>
      </w:pPr>
      <w:r>
        <w:rPr>
          <w:rFonts w:ascii="Consolas" w:hAnsi="Consolas"/>
          <w:sz w:val="17"/>
        </w:rPr>
        <w:t xml:space="preserve">        if next_index &lt; len(streams[stream_index]):</w:t>
      </w:r>
    </w:p>
    <w:p>
      <w:pPr>
        <w:pStyle w:val="CodeBlock"/>
        <w:spacing w:before="0" w:after="0"/>
        <w:ind w:left="259"/>
        <w:shd w:fill="F3F6F9"/>
      </w:pPr>
      <w:r>
        <w:rPr>
          <w:rFonts w:ascii="Consolas" w:hAnsi="Consolas"/>
          <w:sz w:val="17"/>
        </w:rPr>
        <w:t xml:space="preserve">            next_value = streams[stream_index][next_index]</w:t>
      </w:r>
    </w:p>
    <w:p>
      <w:pPr>
        <w:pStyle w:val="CodeBlock"/>
        <w:spacing w:before="0" w:after="0"/>
        <w:ind w:left="259"/>
        <w:shd w:fill="F3F6F9"/>
      </w:pPr>
      <w:r>
        <w:rPr>
          <w:rFonts w:ascii="Consolas" w:hAnsi="Consolas"/>
          <w:sz w:val="17"/>
        </w:rPr>
        <w:t xml:space="preserve">            heapq.heappush(heap, (next_value, stream_index, next_index))</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return result</w:t>
      </w:r>
    </w:p>
    <w:p>
      <w:r>
        <w:br w:type="page"/>
      </w:r>
    </w:p>
    <w:p>
      <w:pPr>
        <w:pStyle w:val="Heading1"/>
      </w:pPr>
      <w:r>
        <w:t>Question 3: Sessionisation d'événements</w:t>
      </w:r>
    </w:p>
    <w:p>
      <w:r>
        <w:rPr>
          <w:i/>
        </w:rPr>
        <w:t>Python 3 00:15 / 15:00 0 / 600 pts</w:t>
      </w:r>
    </w:p>
    <w:p>
      <w:pPr>
        <w:pStyle w:val="Heading2"/>
      </w:pPr>
      <w:r>
        <w:t>Question</w:t>
      </w:r>
    </w:p>
    <w:p>
      <w:r>
        <w:t>On dispose d'une liste d'événements déjà triés par timestamp croissant.</w:t>
        <w:br/>
        <w:t>Chaque événement est décrit par un couple (user_id, timestamp).</w:t>
      </w:r>
    </w:p>
    <w:p>
      <w:r>
        <w:t>Pour un même utilisateur, une nouvelle session commence si l'écart entre deux événements consécutifs est strictement supérieur à gap.</w:t>
      </w:r>
    </w:p>
    <w:p>
      <w:r>
        <w:t>Implémentez la fonction count_sessions(events, gap) qui retourne le nombre total de sessions sur l'ensemble des utilisateurs.</w:t>
      </w:r>
    </w:p>
    <w:p>
      <w:r>
        <w:t>Exemple :</w:t>
        <w:br/>
        <w:t>events = [(1, 10), (1, 12), (2, 13), (1, 20), (2, 50)]</w:t>
        <w:br/>
        <w:t>gap = 5</w:t>
      </w:r>
    </w:p>
    <w:p>
      <w:r>
        <w:t>Analyse :</w:t>
        <w:br/>
        <w:t>- utilisateur 1 : [10, 12] puis [20] -&gt; 2 sessions</w:t>
        <w:br/>
        <w:t>- utilisateur 2 : [13] puis [50] -&gt; 2 sessions</w:t>
      </w:r>
    </w:p>
    <w:p>
      <w:r>
        <w:t>résultat = 4</w:t>
      </w:r>
    </w:p>
    <w:p>
      <w:r>
        <w:t>Contraintes :</w:t>
        <w:br/>
        <w:t>- 0 &lt;= len(events) &lt;= 300000</w:t>
        <w:br/>
        <w:t>- 1 &lt;= user_id &lt;= 10^9</w:t>
        <w:br/>
        <w:t>- 0 &lt;= timestamp &lt;= 10^9</w:t>
        <w:br/>
        <w:t>- 0 &lt;= gap &lt;= 10^9</w:t>
      </w:r>
    </w:p>
    <w:p>
      <w:pPr>
        <w:pStyle w:val="Heading2"/>
      </w:pPr>
      <w:r>
        <w:t>Réponse</w:t>
      </w:r>
    </w:p>
    <w:p>
      <w:pPr>
        <w:pStyle w:val="CodeBlock"/>
        <w:spacing w:before="0" w:after="0"/>
        <w:ind w:left="259"/>
        <w:shd w:fill="F3F6F9"/>
      </w:pPr>
      <w:r>
        <w:rPr>
          <w:rFonts w:ascii="Consolas" w:hAnsi="Consolas"/>
          <w:sz w:val="17"/>
        </w:rPr>
        <w:t>import sys</w:t>
      </w:r>
    </w:p>
    <w:p>
      <w:pPr>
        <w:pStyle w:val="CodeBlock"/>
        <w:spacing w:before="0" w:after="0"/>
        <w:ind w:left="259"/>
        <w:shd w:fill="F3F6F9"/>
      </w:pPr>
      <w:r>
        <w:rPr>
          <w:rFonts w:ascii="Consolas" w:hAnsi="Consolas"/>
          <w:sz w:val="17"/>
        </w:rPr>
        <w:t>from contextlib import redirect_stdout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count_sessions(events, gap):</w:t>
      </w:r>
    </w:p>
    <w:p>
      <w:pPr>
        <w:pStyle w:val="CodeBlock"/>
        <w:spacing w:before="0" w:after="0"/>
        <w:ind w:left="259"/>
        <w:shd w:fill="F3F6F9"/>
      </w:pPr>
      <w:r>
        <w:rPr>
          <w:rFonts w:ascii="Consolas" w:hAnsi="Consolas"/>
          <w:sz w:val="17"/>
        </w:rPr>
        <w:t xml:space="preserve">    # Write your code here</w:t>
      </w:r>
    </w:p>
    <w:p>
      <w:pPr>
        <w:pStyle w:val="CodeBlock"/>
        <w:spacing w:before="0" w:after="0"/>
        <w:ind w:left="259"/>
        <w:shd w:fill="F3F6F9"/>
      </w:pPr>
      <w:r>
        <w:rPr>
          <w:rFonts w:ascii="Consolas" w:hAnsi="Consolas"/>
          <w:sz w:val="17"/>
        </w:rPr>
        <w:t xml:space="preserve">    # To debug: print("Debug messages...", file=sys.stderr)</w:t>
      </w:r>
    </w:p>
    <w:p>
      <w:pPr>
        <w:pStyle w:val="CodeBlock"/>
        <w:spacing w:before="0" w:after="0"/>
        <w:ind w:left="259"/>
        <w:shd w:fill="F3F6F9"/>
      </w:pPr>
      <w:r>
        <w:rPr>
          <w:rFonts w:ascii="Consolas" w:hAnsi="Consolas"/>
          <w:sz w:val="17"/>
        </w:rPr>
        <w:t xml:space="preserve">    return 0</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Ignore and do not change the code below</w:t>
      </w:r>
    </w:p>
    <w:p>
      <w:pPr>
        <w:pStyle w:val="CodeBlock"/>
        <w:spacing w:before="0" w:after="0"/>
        <w:ind w:left="259"/>
        <w:shd w:fill="F3F6F9"/>
      </w:pPr>
      <w:r>
        <w:rPr>
          <w:rFonts w:ascii="Consolas" w:hAnsi="Consolas"/>
          <w:sz w:val="17"/>
        </w:rPr>
        <w:t>def main():</w:t>
      </w:r>
    </w:p>
    <w:p>
      <w:pPr>
        <w:pStyle w:val="CodeBlock"/>
        <w:spacing w:before="0" w:after="0"/>
        <w:ind w:left="259"/>
        <w:shd w:fill="F3F6F9"/>
      </w:pPr>
      <w:r>
        <w:rPr>
          <w:rFonts w:ascii="Consolas" w:hAnsi="Consolas"/>
          <w:sz w:val="17"/>
        </w:rPr>
        <w:t xml:space="preserve">    n = int(input())</w:t>
      </w:r>
    </w:p>
    <w:p>
      <w:pPr>
        <w:pStyle w:val="CodeBlock"/>
        <w:spacing w:before="0" w:after="0"/>
        <w:ind w:left="259"/>
        <w:shd w:fill="F3F6F9"/>
      </w:pPr>
      <w:r>
        <w:rPr>
          <w:rFonts w:ascii="Consolas" w:hAnsi="Consolas"/>
          <w:sz w:val="17"/>
        </w:rPr>
        <w:t xml:space="preserve">    events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_ in range(n):</w:t>
      </w:r>
    </w:p>
    <w:p>
      <w:pPr>
        <w:pStyle w:val="CodeBlock"/>
        <w:spacing w:before="0" w:after="0"/>
        <w:ind w:left="259"/>
        <w:shd w:fill="F3F6F9"/>
      </w:pPr>
      <w:r>
        <w:rPr>
          <w:rFonts w:ascii="Consolas" w:hAnsi="Consolas"/>
          <w:sz w:val="17"/>
        </w:rPr>
        <w:t xml:space="preserve">        user_id, timestamp = map(int, input().split())</w:t>
      </w:r>
    </w:p>
    <w:p>
      <w:pPr>
        <w:pStyle w:val="CodeBlock"/>
        <w:spacing w:before="0" w:after="0"/>
        <w:ind w:left="259"/>
        <w:shd w:fill="F3F6F9"/>
      </w:pPr>
      <w:r>
        <w:rPr>
          <w:rFonts w:ascii="Consolas" w:hAnsi="Consolas"/>
          <w:sz w:val="17"/>
        </w:rPr>
        <w:t xml:space="preserve">        events.append((user_id, timestamp))</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gap = int(input())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with redirect_stdout(sys.stderr):</w:t>
      </w:r>
    </w:p>
    <w:p>
      <w:pPr>
        <w:pStyle w:val="CodeBlock"/>
        <w:spacing w:before="0" w:after="0"/>
        <w:ind w:left="259"/>
        <w:shd w:fill="F3F6F9"/>
      </w:pPr>
      <w:r>
        <w:rPr>
          <w:rFonts w:ascii="Consolas" w:hAnsi="Consolas"/>
          <w:sz w:val="17"/>
        </w:rPr>
        <w:t xml:space="preserve">        res = count_sessions(events, gap)</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print(res)</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if __name__ == "__main__":</w:t>
      </w:r>
    </w:p>
    <w:p>
      <w:pPr>
        <w:pStyle w:val="CodeBlock"/>
        <w:spacing w:before="0" w:after="0"/>
        <w:ind w:left="259"/>
        <w:shd w:fill="F3F6F9"/>
      </w:pPr>
      <w:r>
        <w:rPr>
          <w:rFonts w:ascii="Consolas" w:hAnsi="Consolas"/>
          <w:sz w:val="17"/>
        </w:rPr>
        <w:t xml:space="preserve">    main()</w:t>
      </w:r>
    </w:p>
    <w:p>
      <w:pPr>
        <w:pStyle w:val="Heading2"/>
      </w:pPr>
      <w:r>
        <w:t>Critères d'évaluation du code</w:t>
      </w:r>
    </w:p>
    <w:p>
      <w:r>
        <w:rPr>
          <w:b/>
        </w:rPr>
        <w:t>Résultat</w:t>
      </w:r>
    </w:p>
    <w:p>
      <w:pPr>
        <w:ind w:left="288" w:hanging="216"/>
      </w:pPr>
      <w:r>
        <w:rPr>
          <w:b/>
        </w:rPr>
        <w:t xml:space="preserve">• </w:t>
      </w:r>
      <w:r>
        <w:t>Aucun événement</w:t>
      </w:r>
    </w:p>
    <w:p>
      <w:pPr>
        <w:ind w:left="288" w:hanging="216"/>
      </w:pPr>
      <w:r>
        <w:rPr>
          <w:b/>
        </w:rPr>
        <w:t xml:space="preserve">• </w:t>
      </w:r>
      <w:r>
        <w:t>Un seul utilisateur, une seule session</w:t>
      </w:r>
    </w:p>
    <w:p>
      <w:pPr>
        <w:ind w:left="288" w:hanging="216"/>
      </w:pPr>
      <w:r>
        <w:rPr>
          <w:b/>
        </w:rPr>
        <w:t xml:space="preserve">• </w:t>
      </w:r>
      <w:r>
        <w:t>Un seul utilisateur, plusieurs sessions</w:t>
      </w:r>
    </w:p>
    <w:p>
      <w:pPr>
        <w:ind w:left="288" w:hanging="216"/>
      </w:pPr>
      <w:r>
        <w:rPr>
          <w:b/>
        </w:rPr>
        <w:t xml:space="preserve">• </w:t>
      </w:r>
      <w:r>
        <w:t>Plusieurs utilisateurs entremêlés</w:t>
      </w:r>
    </w:p>
    <w:p>
      <w:pPr>
        <w:ind w:left="288" w:hanging="216"/>
      </w:pPr>
      <w:r>
        <w:rPr>
          <w:b/>
        </w:rPr>
        <w:t xml:space="preserve">• </w:t>
      </w:r>
      <w:r>
        <w:t>gap = 0</w:t>
      </w:r>
    </w:p>
    <w:p>
      <w:pPr>
        <w:ind w:left="288" w:hanging="216"/>
      </w:pPr>
      <w:r>
        <w:rPr>
          <w:b/>
        </w:rPr>
        <w:t xml:space="preserve">• </w:t>
      </w:r>
      <w:r>
        <w:t>Timestamp identiques</w:t>
      </w:r>
    </w:p>
    <w:p>
      <w:pPr>
        <w:ind w:left="288" w:hanging="216"/>
      </w:pPr>
      <w:r>
        <w:rPr>
          <w:b/>
        </w:rPr>
        <w:t xml:space="preserve">• </w:t>
      </w:r>
      <w:r>
        <w:t>Grand nombre d'utilisateurs</w:t>
      </w:r>
    </w:p>
    <w:p>
      <w:pPr>
        <w:ind w:left="288" w:hanging="216"/>
      </w:pPr>
      <w:r>
        <w:rPr>
          <w:b/>
        </w:rPr>
        <w:t xml:space="preserve">• </w:t>
      </w:r>
      <w:r>
        <w:t>Grand volume de données</w:t>
      </w:r>
    </w:p>
    <w:p>
      <w:pPr>
        <w:pStyle w:val="Heading2"/>
      </w:pPr>
      <w:r>
        <w:t>Solution de référence</w:t>
      </w:r>
    </w:p>
    <w:p>
      <w:pPr>
        <w:pStyle w:val="CodeBlock"/>
        <w:spacing w:before="0" w:after="0"/>
        <w:ind w:left="259"/>
        <w:shd w:fill="F3F6F9"/>
      </w:pPr>
      <w:r>
        <w:rPr>
          <w:rFonts w:ascii="Consolas" w:hAnsi="Consolas"/>
          <w:sz w:val="17"/>
        </w:rPr>
        <w:t>def count_sessions(events, gap):</w:t>
      </w:r>
    </w:p>
    <w:p>
      <w:pPr>
        <w:pStyle w:val="CodeBlock"/>
        <w:spacing w:before="0" w:after="0"/>
        <w:ind w:left="259"/>
        <w:shd w:fill="F3F6F9"/>
      </w:pPr>
      <w:r>
        <w:rPr>
          <w:rFonts w:ascii="Consolas" w:hAnsi="Consolas"/>
          <w:sz w:val="17"/>
        </w:rPr>
        <w:t xml:space="preserve">    last_timestamp = {}</w:t>
      </w:r>
    </w:p>
    <w:p>
      <w:pPr>
        <w:pStyle w:val="CodeBlock"/>
        <w:spacing w:before="0" w:after="0"/>
        <w:ind w:left="259"/>
        <w:shd w:fill="F3F6F9"/>
      </w:pPr>
      <w:r>
        <w:rPr>
          <w:rFonts w:ascii="Consolas" w:hAnsi="Consolas"/>
          <w:sz w:val="17"/>
        </w:rPr>
        <w:t xml:space="preserve">    sessions = 0</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user_id, timestamp in events:</w:t>
      </w:r>
    </w:p>
    <w:p>
      <w:pPr>
        <w:pStyle w:val="CodeBlock"/>
        <w:spacing w:before="0" w:after="0"/>
        <w:ind w:left="259"/>
        <w:shd w:fill="F3F6F9"/>
      </w:pPr>
      <w:r>
        <w:rPr>
          <w:rFonts w:ascii="Consolas" w:hAnsi="Consolas"/>
          <w:sz w:val="17"/>
        </w:rPr>
        <w:t xml:space="preserve">        if user_id not in last_timestamp or timestamp - last_timestamp[user_id] &gt; gap:</w:t>
      </w:r>
    </w:p>
    <w:p>
      <w:pPr>
        <w:pStyle w:val="CodeBlock"/>
        <w:spacing w:before="0" w:after="0"/>
        <w:ind w:left="259"/>
        <w:shd w:fill="F3F6F9"/>
      </w:pPr>
      <w:r>
        <w:rPr>
          <w:rFonts w:ascii="Consolas" w:hAnsi="Consolas"/>
          <w:sz w:val="17"/>
        </w:rPr>
        <w:t xml:space="preserve">            sessions += 1</w:t>
      </w:r>
    </w:p>
    <w:p>
      <w:pPr>
        <w:pStyle w:val="CodeBlock"/>
        <w:spacing w:before="0" w:after="0"/>
        <w:ind w:left="259"/>
        <w:shd w:fill="F3F6F9"/>
      </w:pPr>
      <w:r>
        <w:rPr>
          <w:rFonts w:ascii="Consolas" w:hAnsi="Consolas"/>
          <w:sz w:val="17"/>
        </w:rPr>
        <w:t xml:space="preserve">        last_timestamp[user_id] = timestamp</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return sessions</w:t>
      </w:r>
    </w:p>
    <w:p>
      <w:r>
        <w:br w:type="page"/>
      </w:r>
    </w:p>
    <w:p>
      <w:pPr>
        <w:pStyle w:val="Heading1"/>
      </w:pPr>
      <w:r>
        <w:t>Question 4: Réduction distribuée de partitions triées</w:t>
      </w:r>
    </w:p>
    <w:p>
      <w:r>
        <w:rPr>
          <w:i/>
        </w:rPr>
        <w:t>Python 3 00:30 / 30:00 0 / 900 pts</w:t>
      </w:r>
    </w:p>
    <w:p>
      <w:pPr>
        <w:pStyle w:val="Heading2"/>
      </w:pPr>
      <w:r>
        <w:t>Question</w:t>
      </w:r>
    </w:p>
    <w:p>
      <w:r>
        <w:t>Dans un pipeline de type MapReduce / Spark, plusieurs workers produisent des résultats pré-agrégés sous forme de partitions triées.</w:t>
      </w:r>
    </w:p>
    <w:p>
      <w:r>
        <w:t>Chaque partition contient des couples (key, count) :</w:t>
        <w:br/>
        <w:t>- key est un entier positif</w:t>
        <w:br/>
        <w:t>- count est le nombre d'occurrences de cette clé dans la partition</w:t>
      </w:r>
    </w:p>
    <w:p>
      <w:r>
        <w:t>Chaque partition est :</w:t>
        <w:br/>
        <w:t>- triée par key croissante</w:t>
        <w:br/>
        <w:t>- sans doublon à l'intérieur de la partition</w:t>
      </w:r>
    </w:p>
    <w:p>
      <w:r>
        <w:t>En revanche, une même key peut apparaître dans plusieurs partitions différentes.</w:t>
      </w:r>
    </w:p>
    <w:p>
      <w:r>
        <w:t>Implémentez la fonction reduce_partitions(partitions, k) qui :</w:t>
        <w:br/>
        <w:t>1. fusionne les partitions</w:t>
        <w:br/>
        <w:t>2. additionne les count de chaque key</w:t>
        <w:br/>
        <w:t>3. retourne les k clés les plus fréquentes</w:t>
      </w:r>
    </w:p>
    <w:p>
      <w:r>
        <w:t>Le résultat doit être trié :</w:t>
        <w:br/>
        <w:t>1. par count total décroissant</w:t>
        <w:br/>
        <w:t>2. en cas d'égalité, par key croissante</w:t>
      </w:r>
    </w:p>
    <w:p>
      <w:r>
        <w:t>Exemple :</w:t>
        <w:br/>
        <w:t>partitions = [</w:t>
        <w:br/>
        <w:t xml:space="preserve">    [(1, 4), (3, 2), (10, 1)],</w:t>
        <w:br/>
        <w:t xml:space="preserve">    [(1, 3), (2, 7), (10, 5)],</w:t>
        <w:br/>
        <w:t xml:space="preserve">    [(2, 1), (3, 8), (8, 2)]</w:t>
        <w:br/>
        <w:t>]</w:t>
        <w:br/>
        <w:t>k = 3</w:t>
      </w:r>
    </w:p>
    <w:p>
      <w:r>
        <w:t>Résultat attendu :</w:t>
        <w:br/>
        <w:t>[(3, 10), (2, 8), (1, 7)]</w:t>
      </w:r>
    </w:p>
    <w:p>
      <w:r>
        <w:t>Contraintes :</w:t>
        <w:br/>
        <w:t>- 1 &lt;= len(partitions) &lt;= 50</w:t>
        <w:br/>
        <w:t>- chaque partition contient entre 0 et 200000 éléments</w:t>
        <w:br/>
        <w:t>- le nombre total d'éléments peut être très grand</w:t>
        <w:br/>
        <w:t>- 1 &lt;= key &lt;= 10^9</w:t>
        <w:br/>
        <w:t>- 1 &lt;= count &lt;= 10^6</w:t>
        <w:br/>
        <w:t>- 1 &lt;= k &lt;= nombre de clés distinctes</w:t>
      </w:r>
    </w:p>
    <w:p>
      <w:pPr>
        <w:pStyle w:val="Heading2"/>
      </w:pPr>
      <w:r>
        <w:t>Réponse</w:t>
      </w:r>
    </w:p>
    <w:p>
      <w:pPr>
        <w:pStyle w:val="CodeBlock"/>
        <w:spacing w:before="0" w:after="0"/>
        <w:ind w:left="259"/>
        <w:shd w:fill="F3F6F9"/>
      </w:pPr>
      <w:r>
        <w:rPr>
          <w:rFonts w:ascii="Consolas" w:hAnsi="Consolas"/>
          <w:sz w:val="17"/>
        </w:rPr>
        <w:t>import sys</w:t>
      </w:r>
    </w:p>
    <w:p>
      <w:pPr>
        <w:pStyle w:val="CodeBlock"/>
        <w:spacing w:before="0" w:after="0"/>
        <w:ind w:left="259"/>
        <w:shd w:fill="F3F6F9"/>
      </w:pPr>
      <w:r>
        <w:rPr>
          <w:rFonts w:ascii="Consolas" w:hAnsi="Consolas"/>
          <w:sz w:val="17"/>
        </w:rPr>
        <w:t>import heapq</w:t>
      </w:r>
    </w:p>
    <w:p>
      <w:pPr>
        <w:pStyle w:val="CodeBlock"/>
        <w:spacing w:before="0" w:after="0"/>
        <w:ind w:left="259"/>
        <w:shd w:fill="F3F6F9"/>
      </w:pPr>
      <w:r>
        <w:rPr>
          <w:rFonts w:ascii="Consolas" w:hAnsi="Consolas"/>
          <w:sz w:val="17"/>
        </w:rPr>
        <w:t>from contextlib import redirect_stdout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reduce_partitions(partitions, k):</w:t>
      </w:r>
    </w:p>
    <w:p>
      <w:pPr>
        <w:pStyle w:val="CodeBlock"/>
        <w:spacing w:before="0" w:after="0"/>
        <w:ind w:left="259"/>
        <w:shd w:fill="F3F6F9"/>
      </w:pPr>
      <w:r>
        <w:rPr>
          <w:rFonts w:ascii="Consolas" w:hAnsi="Consolas"/>
          <w:sz w:val="17"/>
        </w:rPr>
        <w:t xml:space="preserve">    # Write your code here</w:t>
      </w:r>
    </w:p>
    <w:p>
      <w:pPr>
        <w:pStyle w:val="CodeBlock"/>
        <w:spacing w:before="0" w:after="0"/>
        <w:ind w:left="259"/>
        <w:shd w:fill="F3F6F9"/>
      </w:pPr>
      <w:r>
        <w:rPr>
          <w:rFonts w:ascii="Consolas" w:hAnsi="Consolas"/>
          <w:sz w:val="17"/>
        </w:rPr>
        <w:t xml:space="preserve">    # To debug: print("Debug messages...", file=sys.stderr)</w:t>
      </w:r>
    </w:p>
    <w:p>
      <w:pPr>
        <w:pStyle w:val="CodeBlock"/>
        <w:spacing w:before="0" w:after="0"/>
        <w:ind w:left="259"/>
        <w:shd w:fill="F3F6F9"/>
      </w:pPr>
      <w:r>
        <w:rPr>
          <w:rFonts w:ascii="Consolas" w:hAnsi="Consolas"/>
          <w:sz w:val="17"/>
        </w:rPr>
        <w:t xml:space="preserve">    return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Ignore and do not change the code below</w:t>
      </w:r>
    </w:p>
    <w:p>
      <w:pPr>
        <w:pStyle w:val="CodeBlock"/>
        <w:spacing w:before="0" w:after="0"/>
        <w:ind w:left="259"/>
        <w:shd w:fill="F3F6F9"/>
      </w:pPr>
      <w:r>
        <w:rPr>
          <w:rFonts w:ascii="Consolas" w:hAnsi="Consolas"/>
          <w:sz w:val="17"/>
        </w:rPr>
        <w:t>def main():</w:t>
      </w:r>
    </w:p>
    <w:p>
      <w:pPr>
        <w:pStyle w:val="CodeBlock"/>
        <w:spacing w:before="0" w:after="0"/>
        <w:ind w:left="259"/>
        <w:shd w:fill="F3F6F9"/>
      </w:pPr>
      <w:r>
        <w:rPr>
          <w:rFonts w:ascii="Consolas" w:hAnsi="Consolas"/>
          <w:sz w:val="17"/>
        </w:rPr>
        <w:t xml:space="preserve">    p = int(input())</w:t>
      </w:r>
    </w:p>
    <w:p>
      <w:pPr>
        <w:pStyle w:val="CodeBlock"/>
        <w:spacing w:before="0" w:after="0"/>
        <w:ind w:left="259"/>
        <w:shd w:fill="F3F6F9"/>
      </w:pPr>
      <w:r>
        <w:rPr>
          <w:rFonts w:ascii="Consolas" w:hAnsi="Consolas"/>
          <w:sz w:val="17"/>
        </w:rPr>
        <w:t xml:space="preserve">    partitions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_ in range(p):</w:t>
      </w:r>
    </w:p>
    <w:p>
      <w:pPr>
        <w:pStyle w:val="CodeBlock"/>
        <w:spacing w:before="0" w:after="0"/>
        <w:ind w:left="259"/>
        <w:shd w:fill="F3F6F9"/>
      </w:pPr>
      <w:r>
        <w:rPr>
          <w:rFonts w:ascii="Consolas" w:hAnsi="Consolas"/>
          <w:sz w:val="17"/>
        </w:rPr>
        <w:t xml:space="preserve">        n = int(input())</w:t>
      </w:r>
    </w:p>
    <w:p>
      <w:pPr>
        <w:pStyle w:val="CodeBlock"/>
        <w:spacing w:before="0" w:after="0"/>
        <w:ind w:left="259"/>
        <w:shd w:fill="F3F6F9"/>
      </w:pPr>
      <w:r>
        <w:rPr>
          <w:rFonts w:ascii="Consolas" w:hAnsi="Consolas"/>
          <w:sz w:val="17"/>
        </w:rPr>
        <w:t xml:space="preserve">        part = []</w:t>
      </w:r>
    </w:p>
    <w:p>
      <w:pPr>
        <w:pStyle w:val="CodeBlock"/>
        <w:spacing w:before="0" w:after="0"/>
        <w:ind w:left="259"/>
        <w:shd w:fill="F3F6F9"/>
      </w:pPr>
      <w:r>
        <w:rPr>
          <w:rFonts w:ascii="Consolas" w:hAnsi="Consolas"/>
          <w:sz w:val="17"/>
        </w:rPr>
        <w:t xml:space="preserve">        for _ in range(n):</w:t>
      </w:r>
    </w:p>
    <w:p>
      <w:pPr>
        <w:pStyle w:val="CodeBlock"/>
        <w:spacing w:before="0" w:after="0"/>
        <w:ind w:left="259"/>
        <w:shd w:fill="F3F6F9"/>
      </w:pPr>
      <w:r>
        <w:rPr>
          <w:rFonts w:ascii="Consolas" w:hAnsi="Consolas"/>
          <w:sz w:val="17"/>
        </w:rPr>
        <w:t xml:space="preserve">            key, count = map(int, input().split())</w:t>
      </w:r>
    </w:p>
    <w:p>
      <w:pPr>
        <w:pStyle w:val="CodeBlock"/>
        <w:spacing w:before="0" w:after="0"/>
        <w:ind w:left="259"/>
        <w:shd w:fill="F3F6F9"/>
      </w:pPr>
      <w:r>
        <w:rPr>
          <w:rFonts w:ascii="Consolas" w:hAnsi="Consolas"/>
          <w:sz w:val="17"/>
        </w:rPr>
        <w:t xml:space="preserve">            part.append((key, count))</w:t>
      </w:r>
    </w:p>
    <w:p>
      <w:pPr>
        <w:pStyle w:val="CodeBlock"/>
        <w:spacing w:before="0" w:after="0"/>
        <w:ind w:left="259"/>
        <w:shd w:fill="F3F6F9"/>
      </w:pPr>
      <w:r>
        <w:rPr>
          <w:rFonts w:ascii="Consolas" w:hAnsi="Consolas"/>
          <w:sz w:val="17"/>
        </w:rPr>
        <w:t xml:space="preserve">        partitions.append(part)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k = int(input())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with redirect_stdout(sys.stderr):</w:t>
      </w:r>
    </w:p>
    <w:p>
      <w:pPr>
        <w:pStyle w:val="CodeBlock"/>
        <w:spacing w:before="0" w:after="0"/>
        <w:ind w:left="259"/>
        <w:shd w:fill="F3F6F9"/>
      </w:pPr>
      <w:r>
        <w:rPr>
          <w:rFonts w:ascii="Consolas" w:hAnsi="Consolas"/>
          <w:sz w:val="17"/>
        </w:rPr>
        <w:t xml:space="preserve">        res = reduce_partitions(partitions, k)</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key, count in res:</w:t>
      </w:r>
    </w:p>
    <w:p>
      <w:pPr>
        <w:pStyle w:val="CodeBlock"/>
        <w:spacing w:before="0" w:after="0"/>
        <w:ind w:left="259"/>
        <w:shd w:fill="F3F6F9"/>
      </w:pPr>
      <w:r>
        <w:rPr>
          <w:rFonts w:ascii="Consolas" w:hAnsi="Consolas"/>
          <w:sz w:val="17"/>
        </w:rPr>
        <w:t xml:space="preserve">        print(key, count)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if __name__ == "__main__":</w:t>
      </w:r>
    </w:p>
    <w:p>
      <w:pPr>
        <w:pStyle w:val="CodeBlock"/>
        <w:spacing w:before="0" w:after="0"/>
        <w:ind w:left="259"/>
        <w:shd w:fill="F3F6F9"/>
      </w:pPr>
      <w:r>
        <w:rPr>
          <w:rFonts w:ascii="Consolas" w:hAnsi="Consolas"/>
          <w:sz w:val="17"/>
        </w:rPr>
        <w:t xml:space="preserve">    main()</w:t>
      </w:r>
    </w:p>
    <w:p>
      <w:pPr>
        <w:pStyle w:val="Heading2"/>
      </w:pPr>
      <w:r>
        <w:t>Critères d'évaluation du code</w:t>
      </w:r>
    </w:p>
    <w:p>
      <w:r>
        <w:rPr>
          <w:b/>
        </w:rPr>
        <w:t>Résultat</w:t>
      </w:r>
    </w:p>
    <w:p>
      <w:pPr>
        <w:ind w:left="288" w:hanging="216"/>
      </w:pPr>
      <w:r>
        <w:rPr>
          <w:b/>
        </w:rPr>
        <w:t xml:space="preserve">• </w:t>
      </w:r>
      <w:r>
        <w:t>Une seule partition</w:t>
      </w:r>
    </w:p>
    <w:p>
      <w:pPr>
        <w:ind w:left="288" w:hanging="216"/>
      </w:pPr>
      <w:r>
        <w:rPr>
          <w:b/>
        </w:rPr>
        <w:t xml:space="preserve">• </w:t>
      </w:r>
      <w:r>
        <w:t>Plusieurs partitions sans chevauchement</w:t>
      </w:r>
    </w:p>
    <w:p>
      <w:pPr>
        <w:ind w:left="288" w:hanging="216"/>
      </w:pPr>
      <w:r>
        <w:rPr>
          <w:b/>
        </w:rPr>
        <w:t xml:space="preserve">• </w:t>
      </w:r>
      <w:r>
        <w:t>Chevauchement simple de clés</w:t>
      </w:r>
    </w:p>
    <w:p>
      <w:pPr>
        <w:ind w:left="288" w:hanging="216"/>
      </w:pPr>
      <w:r>
        <w:rPr>
          <w:b/>
        </w:rPr>
        <w:t xml:space="preserve">• </w:t>
      </w:r>
      <w:r>
        <w:t>Egalité sur les counts</w:t>
      </w:r>
    </w:p>
    <w:p>
      <w:pPr>
        <w:ind w:left="288" w:hanging="216"/>
      </w:pPr>
      <w:r>
        <w:rPr>
          <w:b/>
        </w:rPr>
        <w:t xml:space="preserve">• </w:t>
      </w:r>
      <w:r>
        <w:t>k = 1</w:t>
      </w:r>
    </w:p>
    <w:p>
      <w:pPr>
        <w:ind w:left="288" w:hanging="216"/>
      </w:pPr>
      <w:r>
        <w:rPr>
          <w:b/>
        </w:rPr>
        <w:t xml:space="preserve">• </w:t>
      </w:r>
      <w:r>
        <w:t>k = nombre de clés distinctes</w:t>
      </w:r>
    </w:p>
    <w:p>
      <w:pPr>
        <w:ind w:left="288" w:hanging="216"/>
      </w:pPr>
      <w:r>
        <w:rPr>
          <w:b/>
        </w:rPr>
        <w:t xml:space="preserve">• </w:t>
      </w:r>
      <w:r>
        <w:t>Partitions vides</w:t>
      </w:r>
    </w:p>
    <w:p>
      <w:pPr>
        <w:ind w:left="288" w:hanging="216"/>
      </w:pPr>
      <w:r>
        <w:rPr>
          <w:b/>
        </w:rPr>
        <w:t xml:space="preserve">• </w:t>
      </w:r>
      <w:r>
        <w:t>Clés très grandes</w:t>
      </w:r>
    </w:p>
    <w:p>
      <w:pPr>
        <w:ind w:left="288" w:hanging="216"/>
      </w:pPr>
      <w:r>
        <w:rPr>
          <w:b/>
        </w:rPr>
        <w:t xml:space="preserve">• </w:t>
      </w:r>
      <w:r>
        <w:t>Grand volume de données</w:t>
      </w:r>
    </w:p>
    <w:p>
      <w:pPr>
        <w:ind w:left="288" w:hanging="216"/>
      </w:pPr>
      <w:r>
        <w:rPr>
          <w:b/>
        </w:rPr>
        <w:t xml:space="preserve">• </w:t>
      </w:r>
      <w:r>
        <w:t>Forte collision entre partitions</w:t>
      </w:r>
    </w:p>
    <w:p>
      <w:pPr>
        <w:pStyle w:val="Heading2"/>
      </w:pPr>
      <w:r>
        <w:t>Solution de référence</w:t>
      </w:r>
    </w:p>
    <w:p>
      <w:pPr>
        <w:pStyle w:val="CodeBlock"/>
        <w:spacing w:before="0" w:after="0"/>
        <w:ind w:left="259"/>
        <w:shd w:fill="F3F6F9"/>
      </w:pPr>
      <w:r>
        <w:rPr>
          <w:rFonts w:ascii="Consolas" w:hAnsi="Consolas"/>
          <w:sz w:val="17"/>
        </w:rPr>
        <w:t>import heapq</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def reduce_partitions(partitions, k):</w:t>
      </w:r>
    </w:p>
    <w:p>
      <w:pPr>
        <w:pStyle w:val="CodeBlock"/>
        <w:spacing w:before="0" w:after="0"/>
        <w:ind w:left="259"/>
        <w:shd w:fill="F3F6F9"/>
      </w:pPr>
      <w:r>
        <w:rPr>
          <w:rFonts w:ascii="Consolas" w:hAnsi="Consolas"/>
          <w:sz w:val="17"/>
        </w:rPr>
        <w:t xml:space="preserve">    heap = []</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for part_index, part in enumerate(partitions):</w:t>
      </w:r>
    </w:p>
    <w:p>
      <w:pPr>
        <w:pStyle w:val="CodeBlock"/>
        <w:spacing w:before="0" w:after="0"/>
        <w:ind w:left="259"/>
        <w:shd w:fill="F3F6F9"/>
      </w:pPr>
      <w:r>
        <w:rPr>
          <w:rFonts w:ascii="Consolas" w:hAnsi="Consolas"/>
          <w:sz w:val="17"/>
        </w:rPr>
        <w:t xml:space="preserve">        if part:</w:t>
      </w:r>
    </w:p>
    <w:p>
      <w:pPr>
        <w:pStyle w:val="CodeBlock"/>
        <w:spacing w:before="0" w:after="0"/>
        <w:ind w:left="259"/>
        <w:shd w:fill="F3F6F9"/>
      </w:pPr>
      <w:r>
        <w:rPr>
          <w:rFonts w:ascii="Consolas" w:hAnsi="Consolas"/>
          <w:sz w:val="17"/>
        </w:rPr>
        <w:t xml:space="preserve">            key, count = part[0]</w:t>
      </w:r>
    </w:p>
    <w:p>
      <w:pPr>
        <w:pStyle w:val="CodeBlock"/>
        <w:spacing w:before="0" w:after="0"/>
        <w:ind w:left="259"/>
        <w:shd w:fill="F3F6F9"/>
      </w:pPr>
      <w:r>
        <w:rPr>
          <w:rFonts w:ascii="Consolas" w:hAnsi="Consolas"/>
          <w:sz w:val="17"/>
        </w:rPr>
        <w:t xml:space="preserve">            heapq.heappush(heap, (key, count, part_index, 0))</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aggregated = []</w:t>
      </w:r>
    </w:p>
    <w:p>
      <w:pPr>
        <w:pStyle w:val="CodeBlock"/>
        <w:spacing w:before="0" w:after="0"/>
        <w:ind w:left="259"/>
        <w:shd w:fill="F3F6F9"/>
      </w:pPr>
      <w:r>
        <w:rPr>
          <w:rFonts w:ascii="Consolas" w:hAnsi="Consolas"/>
          <w:sz w:val="17"/>
        </w:rPr>
        <w:t xml:space="preserve">    current_key = None</w:t>
      </w:r>
    </w:p>
    <w:p>
      <w:pPr>
        <w:pStyle w:val="CodeBlock"/>
        <w:spacing w:before="0" w:after="0"/>
        <w:ind w:left="259"/>
        <w:shd w:fill="F3F6F9"/>
      </w:pPr>
      <w:r>
        <w:rPr>
          <w:rFonts w:ascii="Consolas" w:hAnsi="Consolas"/>
          <w:sz w:val="17"/>
        </w:rPr>
        <w:t xml:space="preserve">    current_total = 0</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while heap:</w:t>
      </w:r>
    </w:p>
    <w:p>
      <w:pPr>
        <w:pStyle w:val="CodeBlock"/>
        <w:spacing w:before="0" w:after="0"/>
        <w:ind w:left="259"/>
        <w:shd w:fill="F3F6F9"/>
      </w:pPr>
      <w:r>
        <w:rPr>
          <w:rFonts w:ascii="Consolas" w:hAnsi="Consolas"/>
          <w:sz w:val="17"/>
        </w:rPr>
        <w:t xml:space="preserve">        key, count, part_index, element_index = heapq.heappop(heap)</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if current_key is None:</w:t>
      </w:r>
    </w:p>
    <w:p>
      <w:pPr>
        <w:pStyle w:val="CodeBlock"/>
        <w:spacing w:before="0" w:after="0"/>
        <w:ind w:left="259"/>
        <w:shd w:fill="F3F6F9"/>
      </w:pPr>
      <w:r>
        <w:rPr>
          <w:rFonts w:ascii="Consolas" w:hAnsi="Consolas"/>
          <w:sz w:val="17"/>
        </w:rPr>
        <w:t xml:space="preserve">            current_key = key</w:t>
      </w:r>
    </w:p>
    <w:p>
      <w:pPr>
        <w:pStyle w:val="CodeBlock"/>
        <w:spacing w:before="0" w:after="0"/>
        <w:ind w:left="259"/>
        <w:shd w:fill="F3F6F9"/>
      </w:pPr>
      <w:r>
        <w:rPr>
          <w:rFonts w:ascii="Consolas" w:hAnsi="Consolas"/>
          <w:sz w:val="17"/>
        </w:rPr>
        <w:t xml:space="preserve">            current_total = count</w:t>
      </w:r>
    </w:p>
    <w:p>
      <w:pPr>
        <w:pStyle w:val="CodeBlock"/>
        <w:spacing w:before="0" w:after="0"/>
        <w:ind w:left="259"/>
        <w:shd w:fill="F3F6F9"/>
      </w:pPr>
      <w:r>
        <w:rPr>
          <w:rFonts w:ascii="Consolas" w:hAnsi="Consolas"/>
          <w:sz w:val="17"/>
        </w:rPr>
        <w:t xml:space="preserve">        elif key == current_key:</w:t>
      </w:r>
    </w:p>
    <w:p>
      <w:pPr>
        <w:pStyle w:val="CodeBlock"/>
        <w:spacing w:before="0" w:after="0"/>
        <w:ind w:left="259"/>
        <w:shd w:fill="F3F6F9"/>
      </w:pPr>
      <w:r>
        <w:rPr>
          <w:rFonts w:ascii="Consolas" w:hAnsi="Consolas"/>
          <w:sz w:val="17"/>
        </w:rPr>
        <w:t xml:space="preserve">            current_total += count</w:t>
      </w:r>
    </w:p>
    <w:p>
      <w:pPr>
        <w:pStyle w:val="CodeBlock"/>
        <w:spacing w:before="0" w:after="0"/>
        <w:ind w:left="259"/>
        <w:shd w:fill="F3F6F9"/>
      </w:pPr>
      <w:r>
        <w:rPr>
          <w:rFonts w:ascii="Consolas" w:hAnsi="Consolas"/>
          <w:sz w:val="17"/>
        </w:rPr>
        <w:t xml:space="preserve">        else:</w:t>
      </w:r>
    </w:p>
    <w:p>
      <w:pPr>
        <w:pStyle w:val="CodeBlock"/>
        <w:spacing w:before="0" w:after="0"/>
        <w:ind w:left="259"/>
        <w:shd w:fill="F3F6F9"/>
      </w:pPr>
      <w:r>
        <w:rPr>
          <w:rFonts w:ascii="Consolas" w:hAnsi="Consolas"/>
          <w:sz w:val="17"/>
        </w:rPr>
        <w:t xml:space="preserve">            aggregated.append((current_key, current_total))</w:t>
      </w:r>
    </w:p>
    <w:p>
      <w:pPr>
        <w:pStyle w:val="CodeBlock"/>
        <w:spacing w:before="0" w:after="0"/>
        <w:ind w:left="259"/>
        <w:shd w:fill="F3F6F9"/>
      </w:pPr>
      <w:r>
        <w:rPr>
          <w:rFonts w:ascii="Consolas" w:hAnsi="Consolas"/>
          <w:sz w:val="17"/>
        </w:rPr>
        <w:t xml:space="preserve">            current_key = key</w:t>
      </w:r>
    </w:p>
    <w:p>
      <w:pPr>
        <w:pStyle w:val="CodeBlock"/>
        <w:spacing w:before="0" w:after="0"/>
        <w:ind w:left="259"/>
        <w:shd w:fill="F3F6F9"/>
      </w:pPr>
      <w:r>
        <w:rPr>
          <w:rFonts w:ascii="Consolas" w:hAnsi="Consolas"/>
          <w:sz w:val="17"/>
        </w:rPr>
        <w:t xml:space="preserve">            current_total = count</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next_index = element_index + 1</w:t>
      </w:r>
    </w:p>
    <w:p>
      <w:pPr>
        <w:pStyle w:val="CodeBlock"/>
        <w:spacing w:before="0" w:after="0"/>
        <w:ind w:left="259"/>
        <w:shd w:fill="F3F6F9"/>
      </w:pPr>
      <w:r>
        <w:rPr>
          <w:rFonts w:ascii="Consolas" w:hAnsi="Consolas"/>
          <w:sz w:val="17"/>
        </w:rPr>
        <w:t xml:space="preserve">        if next_index &lt; len(partitions[part_index]):</w:t>
      </w:r>
    </w:p>
    <w:p>
      <w:pPr>
        <w:pStyle w:val="CodeBlock"/>
        <w:spacing w:before="0" w:after="0"/>
        <w:ind w:left="259"/>
        <w:shd w:fill="F3F6F9"/>
      </w:pPr>
      <w:r>
        <w:rPr>
          <w:rFonts w:ascii="Consolas" w:hAnsi="Consolas"/>
          <w:sz w:val="17"/>
        </w:rPr>
        <w:t xml:space="preserve">            next_key, next_count = partitions[part_index][next_index]</w:t>
      </w:r>
    </w:p>
    <w:p>
      <w:pPr>
        <w:pStyle w:val="CodeBlock"/>
        <w:spacing w:before="0" w:after="0"/>
        <w:ind w:left="259"/>
        <w:shd w:fill="F3F6F9"/>
      </w:pPr>
      <w:r>
        <w:rPr>
          <w:rFonts w:ascii="Consolas" w:hAnsi="Consolas"/>
          <w:sz w:val="17"/>
        </w:rPr>
        <w:t xml:space="preserve">            heapq.heappush(heap, (next_key, next_count, part_index, next_index))</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if current_key is not None:</w:t>
      </w:r>
    </w:p>
    <w:p>
      <w:pPr>
        <w:pStyle w:val="CodeBlock"/>
        <w:spacing w:before="0" w:after="0"/>
        <w:ind w:left="259"/>
        <w:shd w:fill="F3F6F9"/>
      </w:pPr>
      <w:r>
        <w:rPr>
          <w:rFonts w:ascii="Consolas" w:hAnsi="Consolas"/>
          <w:sz w:val="17"/>
        </w:rPr>
        <w:t xml:space="preserve">        aggregated.append((current_key, current_total))</w:t>
      </w:r>
    </w:p>
    <w:p>
      <w:pPr>
        <w:pStyle w:val="CodeBlock"/>
        <w:spacing w:before="0" w:after="0"/>
        <w:ind w:left="259"/>
        <w:shd w:fill="F3F6F9"/>
      </w:pPr>
      <w:r>
        <w:rPr>
          <w:rFonts w:ascii="Consolas" w:hAnsi="Consolas"/>
          <w:sz w:val="17"/>
        </w:rPr>
      </w:r>
    </w:p>
    <w:p>
      <w:pPr>
        <w:pStyle w:val="CodeBlock"/>
        <w:spacing w:before="0" w:after="0"/>
        <w:ind w:left="259"/>
        <w:shd w:fill="F3F6F9"/>
      </w:pPr>
      <w:r>
        <w:rPr>
          <w:rFonts w:ascii="Consolas" w:hAnsi="Consolas"/>
          <w:sz w:val="17"/>
        </w:rPr>
        <w:t xml:space="preserve">    aggregated.sort(key=lambda item: (-item[1], item[0]))</w:t>
      </w:r>
    </w:p>
    <w:p>
      <w:pPr>
        <w:pStyle w:val="CodeBlock"/>
        <w:spacing w:before="0" w:after="0"/>
        <w:ind w:left="259"/>
        <w:shd w:fill="F3F6F9"/>
      </w:pPr>
      <w:r>
        <w:rPr>
          <w:rFonts w:ascii="Consolas" w:hAnsi="Consolas"/>
          <w:sz w:val="17"/>
        </w:rPr>
        <w:t xml:space="preserve">    return aggregated[:k]</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A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A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