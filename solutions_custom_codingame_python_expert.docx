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Solutions de référence - Questions custom Codingame</w:t>
      </w:r>
    </w:p>
    <w:p>
      <w:pPr>
        <w:jc w:val="center"/>
      </w:pPr>
      <w:r>
        <w:rPr>
          <w:i/>
          <w:sz w:val="21"/>
        </w:rPr>
        <w:t>Python expert - document séparé des énoncés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344"/>
      </w:tblGrid>
      <w:tr>
        <w:tc>
          <w:tcPr>
            <w:tcW w:type="dxa" w:w="4968"/>
            <w:shd w:fill="D9EAF7"/>
          </w:tcPr>
          <w:p>
            <w:r>
              <w:t>Contenu</w:t>
            </w:r>
          </w:p>
        </w:tc>
        <w:tc>
          <w:tcPr>
            <w:tcW w:type="dxa" w:w="4968"/>
          </w:tcPr>
          <w:p>
            <w:r>
              <w:t>Solutions de référence uniquement</w:t>
            </w:r>
          </w:p>
        </w:tc>
      </w:tr>
      <w:tr>
        <w:tc>
          <w:tcPr>
            <w:tcW w:type="dxa" w:w="4968"/>
            <w:shd w:fill="D9EAF7"/>
          </w:tcPr>
          <w:p>
            <w:r>
              <w:t>Exercices</w:t>
            </w:r>
          </w:p>
        </w:tc>
        <w:tc>
          <w:tcPr>
            <w:tcW w:type="dxa" w:w="4968"/>
          </w:tcPr>
          <w:p>
            <w:r>
              <w:t>4 questions progressives : 5 min, 10 min, 15 min, 30 min</w:t>
            </w:r>
          </w:p>
        </w:tc>
      </w:tr>
    </w:tbl>
    <w:p/>
    <w:p>
      <w:pPr>
        <w:pStyle w:val="Heading1"/>
      </w:pPr>
      <w:r>
        <w:t>Question 1 - Détection de doublon proche (5 min)</w:t>
      </w:r>
    </w:p>
    <w:p>
      <w:r>
        <w:rPr>
          <w:b/>
        </w:rPr>
        <w:t xml:space="preserve">Idée attendue : </w:t>
      </w:r>
      <w:r>
        <w:t>Mémoriser le dernier indice vu pour chaque valeur, puis vérifier si l’écart courant est &lt;= k.</w:t>
      </w:r>
    </w:p>
    <w:p>
      <w:pPr>
        <w:pStyle w:val="Heading2"/>
      </w:pPr>
      <w:r>
        <w:t>Solution de référence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F5F7FA"/>
          </w:tcPr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>def has_nearby_duplicate(values, k):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last_seen = {}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for i, value in enumerate(values):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if value in last_seen and i - last_seen[value] &lt;= k: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    return True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last_seen[value] = i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return False</w:t>
            </w:r>
          </w:p>
        </w:tc>
      </w:tr>
    </w:tbl>
    <w:p/>
    <w:p>
      <w:pPr>
        <w:pStyle w:val="Heading1"/>
      </w:pPr>
      <w:r>
        <w:t>Question 2 - Fusion de flux triés (10 min)</w:t>
      </w:r>
    </w:p>
    <w:p>
      <w:r>
        <w:rPr>
          <w:b/>
        </w:rPr>
        <w:t xml:space="preserve">Idée attendue : </w:t>
      </w:r>
      <w:r>
        <w:t>Utiliser un min-heap pour faire une fusion k-way sans re-trier tout le contenu.</w:t>
      </w:r>
    </w:p>
    <w:p>
      <w:pPr>
        <w:pStyle w:val="Heading2"/>
      </w:pPr>
      <w:r>
        <w:t>Solution de référence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F5F7FA"/>
          </w:tcPr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>import heapq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>def merge_sorted_streams(streams):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heap = []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result = []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for stream_index, stream in enumerate(streams):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if stream: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    heapq.heappush(heap, (stream[0], stream_index, 0))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while heap: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value, stream_index, element_index = heapq.heappop(heap)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result.append(value)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next_index = element_index + 1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if next_index &lt; len(streams[stream_index]):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    next_value = streams[stream_index][next_index]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    heapq.heappush(heap, (next_value, stream_index, next_index))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return result</w:t>
            </w:r>
          </w:p>
        </w:tc>
      </w:tr>
    </w:tbl>
    <w:p/>
    <w:p>
      <w:pPr>
        <w:pStyle w:val="Heading1"/>
      </w:pPr>
      <w:r>
        <w:t>Question 3 - Sessionisation d'événements (15 min)</w:t>
      </w:r>
    </w:p>
    <w:p>
      <w:r>
        <w:rPr>
          <w:b/>
        </w:rPr>
        <w:t xml:space="preserve">Idée attendue : </w:t>
      </w:r>
      <w:r>
        <w:t>Conserver le dernier timestamp par utilisateur et ouvrir une nouvelle session si l’écart dépasse gap.</w:t>
      </w:r>
    </w:p>
    <w:p>
      <w:pPr>
        <w:pStyle w:val="Heading2"/>
      </w:pPr>
      <w:r>
        <w:t>Solution de référence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F5F7FA"/>
          </w:tcPr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>def count_sessions(events, gap):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last_timestamp = {}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sessions = 0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for user_id, timestamp in events: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if user_id not in last_timestamp or timestamp - last_timestamp[user_id] &gt; gap: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    sessions += 1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last_timestamp[user_id] = timestamp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return sessions</w:t>
            </w:r>
          </w:p>
        </w:tc>
      </w:tr>
    </w:tbl>
    <w:p/>
    <w:p>
      <w:pPr>
        <w:pStyle w:val="Heading1"/>
      </w:pPr>
      <w:r>
        <w:t>Question 4 - Réduction distribuée de partitions triées (30 min)</w:t>
      </w:r>
    </w:p>
    <w:p>
      <w:r>
        <w:rPr>
          <w:b/>
        </w:rPr>
        <w:t xml:space="preserve">Idée attendue : </w:t>
      </w:r>
      <w:r>
        <w:t>Fusionner les partitions triées avec un heap, agréger les clés identiques au fil de l’eau, puis appliquer le tri final demandé.</w:t>
      </w:r>
    </w:p>
    <w:p>
      <w:pPr>
        <w:pStyle w:val="Heading2"/>
      </w:pPr>
      <w:r>
        <w:t>Solution de référence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936"/>
            <w:shd w:fill="F5F7FA"/>
          </w:tcPr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>import heapq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>def reduce_partitions(partitions, k):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heap = []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for part_index, part in enumerate(partitions):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if part: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    key, count = part[0]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    heapq.heappush(heap, (key, count, part_index, 0))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aggregated = []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current_key = None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current_total = 0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while heap: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key, count, part_index, element_index = heapq.heappop(heap)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if current_key is None: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    current_key = key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    current_total = count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elif key == current_key: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    current_total += count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else: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    aggregated.append((current_key, current_total))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    current_key = key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    current_total = count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next_index = element_index + 1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if next_index &lt; len(partitions[part_index]):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    next_key, next_count = partitions[part_index][next_index]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    heapq.heappush(heap, (next_key, next_count, part_index, next_index))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if current_key is not None: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    aggregated.append((current_key, current_total))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aggregated.sort(key=lambda item: (-item[1], item[0]))</w:t>
            </w:r>
          </w:p>
          <w:p>
            <w:pPr>
              <w:pStyle w:val="CodeBlock"/>
            </w:pPr>
            <w:r>
              <w:rPr>
                <w:rFonts w:ascii="Consolas" w:hAnsi="Consolas"/>
                <w:sz w:val="18"/>
              </w:rPr>
              <w:t xml:space="preserve">    return aggregated[:k]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40" w:after="40" w:line="252" w:lineRule="auto"/>
      <w:ind w:left="216" w:right="216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